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Conflict of Interest Disclosure Statement</w:t>
      </w:r>
    </w:p>
    <w:p>
      <w:pPr>
        <w:spacing w:after="120"/>
      </w:pPr>
      <w:r>
        <w:rPr>
          <w:b w:val="0"/>
          <w:sz w:val="20"/>
        </w:rPr>
        <w:t>Manuscript title: How Outcome Definition Changes Ecological Pharmacoepidemiological Inference: A Natural Experiment on Outcome Misclassification</w:t>
      </w:r>
    </w:p>
    <w:p>
      <w:pPr>
        <w:spacing w:after="120"/>
      </w:pPr>
      <w:r>
        <w:rPr>
          <w:b w:val="0"/>
          <w:sz w:val="20"/>
        </w:rPr>
        <w:t>Journal: Pharmacoepidemiology and Drug Safety</w:t>
      </w:r>
    </w:p>
    <w:p>
      <w:pPr>
        <w:spacing w:after="240"/>
      </w:pPr>
      <w:r>
        <w:rPr>
          <w:b w:val="0"/>
          <w:sz w:val="20"/>
        </w:rPr>
        <w:t>Submission date: 26 June 2026</w:t>
      </w:r>
    </w:p>
    <w:p>
      <w:pPr>
        <w:pStyle w:val="Heading2"/>
      </w:pPr>
      <w:r>
        <w:t>Author 1: Haruki Saito</w:t>
      </w:r>
    </w:p>
    <w:p>
      <w:pPr>
        <w:spacing w:after="0"/>
      </w:pPr>
      <w:r>
        <w:rPr>
          <w:b/>
          <w:sz w:val="22"/>
        </w:rPr>
        <w:t>Affiliation:</w:t>
      </w:r>
    </w:p>
    <w:p>
      <w:pPr>
        <w:spacing w:after="120"/>
      </w:pPr>
      <w:r>
        <w:rPr>
          <w:b w:val="0"/>
          <w:sz w:val="22"/>
        </w:rPr>
        <w:t>Department of Epidemiology, Fukushima Medical University School of Medicine, 1 Hikarigaoka, Fukushima-shi, Fukushima 960-1295, Japan</w:t>
      </w:r>
    </w:p>
    <w:p>
      <w:pPr>
        <w:spacing w:after="0"/>
      </w:pPr>
      <w:r>
        <w:rPr>
          <w:b/>
          <w:sz w:val="22"/>
        </w:rPr>
        <w:t>Financial support for this work:</w:t>
      </w:r>
    </w:p>
    <w:p>
      <w:pPr>
        <w:spacing w:after="120"/>
      </w:pPr>
      <w:r>
        <w:rPr>
          <w:b w:val="0"/>
          <w:sz w:val="22"/>
        </w:rPr>
        <w:t>None declared.</w:t>
      </w:r>
    </w:p>
    <w:p>
      <w:pPr>
        <w:spacing w:after="0"/>
      </w:pPr>
      <w:r>
        <w:rPr>
          <w:b/>
          <w:sz w:val="22"/>
        </w:rPr>
        <w:t>Grants or research funding:</w:t>
      </w:r>
    </w:p>
    <w:p>
      <w:pPr>
        <w:spacing w:after="120"/>
      </w:pPr>
      <w:r>
        <w:rPr>
          <w:b w:val="0"/>
          <w:sz w:val="22"/>
        </w:rPr>
        <w:t>None.</w:t>
      </w:r>
    </w:p>
    <w:p>
      <w:pPr>
        <w:spacing w:after="0"/>
      </w:pPr>
      <w:r>
        <w:rPr>
          <w:b/>
          <w:sz w:val="22"/>
        </w:rPr>
        <w:t>Honoraria, consulting fees, or other payments:</w:t>
      </w:r>
    </w:p>
    <w:p>
      <w:pPr>
        <w:spacing w:after="120"/>
      </w:pPr>
      <w:r>
        <w:rPr>
          <w:b w:val="0"/>
          <w:sz w:val="22"/>
        </w:rPr>
        <w:t>None.</w:t>
      </w:r>
    </w:p>
    <w:p>
      <w:pPr>
        <w:spacing w:after="0"/>
      </w:pPr>
      <w:r>
        <w:rPr>
          <w:b/>
          <w:sz w:val="22"/>
        </w:rPr>
        <w:t>Employment:</w:t>
      </w:r>
    </w:p>
    <w:p>
      <w:pPr>
        <w:spacing w:after="120"/>
      </w:pPr>
      <w:r>
        <w:rPr>
          <w:b w:val="0"/>
          <w:sz w:val="22"/>
        </w:rPr>
        <w:t>Fukushima Medical University School of Medicine (graduate student).</w:t>
      </w:r>
    </w:p>
    <w:p>
      <w:pPr>
        <w:spacing w:after="0"/>
      </w:pPr>
      <w:r>
        <w:rPr>
          <w:b/>
          <w:sz w:val="22"/>
        </w:rPr>
        <w:t>Stock ownership or options:</w:t>
      </w:r>
    </w:p>
    <w:p>
      <w:pPr>
        <w:spacing w:after="120"/>
      </w:pPr>
      <w:r>
        <w:rPr>
          <w:b w:val="0"/>
          <w:sz w:val="22"/>
        </w:rPr>
        <w:t>None.</w:t>
      </w:r>
    </w:p>
    <w:p>
      <w:pPr>
        <w:spacing w:after="0"/>
      </w:pPr>
      <w:r>
        <w:rPr>
          <w:b/>
          <w:sz w:val="22"/>
        </w:rPr>
        <w:t>Patents:</w:t>
      </w:r>
    </w:p>
    <w:p>
      <w:pPr>
        <w:spacing w:after="120"/>
      </w:pPr>
      <w:r>
        <w:rPr>
          <w:b w:val="0"/>
          <w:sz w:val="22"/>
        </w:rPr>
        <w:t>None.</w:t>
      </w:r>
    </w:p>
    <w:p>
      <w:pPr>
        <w:spacing w:after="0"/>
      </w:pPr>
      <w:r>
        <w:rPr>
          <w:b/>
          <w:sz w:val="22"/>
        </w:rPr>
        <w:t>Other financial relationships:</w:t>
      </w:r>
    </w:p>
    <w:p>
      <w:pPr>
        <w:spacing w:after="240"/>
      </w:pPr>
      <w:r>
        <w:rPr>
          <w:b w:val="0"/>
          <w:sz w:val="22"/>
        </w:rPr>
        <w:t>None.</w:t>
      </w:r>
    </w:p>
    <w:p>
      <w:pPr>
        <w:spacing w:after="60"/>
      </w:pPr>
      <w:r>
        <w:rPr>
          <w:b w:val="0"/>
          <w:sz w:val="22"/>
        </w:rPr>
        <w:t>I certify that the information provided above is complete and accurate.</w:t>
      </w:r>
    </w:p>
    <w:p>
      <w:pPr>
        <w:spacing w:after="0"/>
      </w:pPr>
      <w:r>
        <w:rPr>
          <w:b w:val="0"/>
          <w:sz w:val="22"/>
        </w:rPr>
        <w:t>Signature: ______________________________</w:t>
      </w:r>
    </w:p>
    <w:p>
      <w:pPr>
        <w:spacing w:after="360"/>
      </w:pPr>
      <w:r>
        <w:rPr>
          <w:b w:val="0"/>
          <w:sz w:val="22"/>
        </w:rPr>
        <w:t>Date: 26 June 2026</w:t>
      </w:r>
    </w:p>
    <w:p>
      <w:pPr>
        <w:pStyle w:val="Heading2"/>
      </w:pPr>
      <w:r>
        <w:t>Author 2: Tetsuya Ohira</w:t>
      </w:r>
    </w:p>
    <w:p>
      <w:pPr>
        <w:spacing w:after="0"/>
      </w:pPr>
      <w:r>
        <w:rPr>
          <w:b/>
          <w:sz w:val="22"/>
        </w:rPr>
        <w:t>Affiliation:</w:t>
      </w:r>
    </w:p>
    <w:p>
      <w:pPr>
        <w:spacing w:after="120"/>
      </w:pPr>
      <w:r>
        <w:rPr>
          <w:b w:val="0"/>
          <w:sz w:val="22"/>
        </w:rPr>
        <w:t>Department of Epidemiology, Fukushima Medical University School of Medicine, 1 Hikarigaoka, Fukushima-shi, Fukushima 960-1295, Japan</w:t>
      </w:r>
    </w:p>
    <w:p>
      <w:pPr>
        <w:spacing w:after="0"/>
      </w:pPr>
      <w:r>
        <w:rPr>
          <w:b/>
          <w:sz w:val="22"/>
        </w:rPr>
        <w:t>Financial support for this work:</w:t>
      </w:r>
    </w:p>
    <w:p>
      <w:pPr>
        <w:spacing w:after="120"/>
      </w:pPr>
      <w:r>
        <w:rPr>
          <w:b w:val="0"/>
          <w:sz w:val="22"/>
        </w:rPr>
        <w:t>None declared.</w:t>
      </w:r>
    </w:p>
    <w:p>
      <w:pPr>
        <w:spacing w:after="0"/>
      </w:pPr>
      <w:r>
        <w:rPr>
          <w:b/>
          <w:sz w:val="22"/>
        </w:rPr>
        <w:t>Grants or research funding:</w:t>
      </w:r>
    </w:p>
    <w:p>
      <w:pPr>
        <w:spacing w:after="120"/>
      </w:pPr>
      <w:r>
        <w:rPr>
          <w:b w:val="0"/>
          <w:sz w:val="22"/>
        </w:rPr>
        <w:t>None directly related to this work.</w:t>
      </w:r>
    </w:p>
    <w:p>
      <w:pPr>
        <w:spacing w:after="0"/>
      </w:pPr>
      <w:r>
        <w:rPr>
          <w:b/>
          <w:sz w:val="22"/>
        </w:rPr>
        <w:t>Honoraria, consulting fees, or other payments:</w:t>
      </w:r>
    </w:p>
    <w:p>
      <w:pPr>
        <w:spacing w:after="120"/>
      </w:pPr>
      <w:r>
        <w:rPr>
          <w:b w:val="0"/>
          <w:sz w:val="22"/>
        </w:rPr>
        <w:t>None related to this work.</w:t>
      </w:r>
    </w:p>
    <w:p>
      <w:pPr>
        <w:spacing w:after="0"/>
      </w:pPr>
      <w:r>
        <w:rPr>
          <w:b/>
          <w:sz w:val="22"/>
        </w:rPr>
        <w:t>Employment:</w:t>
      </w:r>
    </w:p>
    <w:p>
      <w:pPr>
        <w:spacing w:after="120"/>
      </w:pPr>
      <w:r>
        <w:rPr>
          <w:b w:val="0"/>
          <w:sz w:val="22"/>
        </w:rPr>
        <w:t>Professor, Department of Epidemiology, Fukushima Medical University School of Medicine.</w:t>
      </w:r>
    </w:p>
    <w:p>
      <w:pPr>
        <w:spacing w:after="0"/>
      </w:pPr>
      <w:r>
        <w:rPr>
          <w:b/>
          <w:sz w:val="22"/>
        </w:rPr>
        <w:t>Stock ownership or options:</w:t>
      </w:r>
    </w:p>
    <w:p>
      <w:pPr>
        <w:spacing w:after="120"/>
      </w:pPr>
      <w:r>
        <w:rPr>
          <w:b w:val="0"/>
          <w:sz w:val="22"/>
        </w:rPr>
        <w:t>None.</w:t>
      </w:r>
    </w:p>
    <w:p>
      <w:pPr>
        <w:spacing w:after="0"/>
      </w:pPr>
      <w:r>
        <w:rPr>
          <w:b/>
          <w:sz w:val="22"/>
        </w:rPr>
        <w:t>Patents:</w:t>
      </w:r>
    </w:p>
    <w:p>
      <w:pPr>
        <w:spacing w:after="120"/>
      </w:pPr>
      <w:r>
        <w:rPr>
          <w:b w:val="0"/>
          <w:sz w:val="22"/>
        </w:rPr>
        <w:t>None.</w:t>
      </w:r>
    </w:p>
    <w:p>
      <w:pPr>
        <w:spacing w:after="0"/>
      </w:pPr>
      <w:r>
        <w:rPr>
          <w:b/>
          <w:sz w:val="22"/>
        </w:rPr>
        <w:t>Other financial relationships:</w:t>
      </w:r>
    </w:p>
    <w:p>
      <w:pPr>
        <w:spacing w:after="240"/>
      </w:pPr>
      <w:r>
        <w:rPr>
          <w:b w:val="0"/>
          <w:sz w:val="22"/>
        </w:rPr>
        <w:t>None.</w:t>
      </w:r>
    </w:p>
    <w:p>
      <w:pPr>
        <w:spacing w:after="60"/>
      </w:pPr>
      <w:r>
        <w:rPr>
          <w:b w:val="0"/>
          <w:sz w:val="22"/>
        </w:rPr>
        <w:t>I certify that the information provided above is complete and accurate.</w:t>
      </w:r>
    </w:p>
    <w:p>
      <w:pPr>
        <w:spacing w:after="0"/>
      </w:pPr>
      <w:r>
        <w:rPr>
          <w:b w:val="0"/>
          <w:sz w:val="22"/>
        </w:rPr>
        <w:t>Signature: ______________________________</w:t>
      </w:r>
    </w:p>
    <w:p>
      <w:pPr>
        <w:spacing w:after="360"/>
      </w:pPr>
      <w:r>
        <w:rPr>
          <w:b w:val="0"/>
          <w:sz w:val="22"/>
        </w:rPr>
        <w:t>Date: 26 June 2026</w:t>
      </w:r>
    </w:p>
    <w:p>
      <w:pPr>
        <w:pStyle w:val="Heading2"/>
      </w:pPr>
      <w:r>
        <w:t>Notes</w:t>
      </w:r>
    </w:p>
    <w:p>
      <w:pPr>
        <w:spacing w:after="120"/>
      </w:pPr>
      <w:r>
        <w:rPr>
          <w:b w:val="0"/>
          <w:sz w:val="20"/>
        </w:rPr>
        <w:t>This disclosure statement is provided to accompany the ICMJE Conflict of Interest disclosure forms, which should be obtained from https://www.icmje.org/disclosure-of-interest/ and completed separately by each author before submission. Each author should complete and upload an individual ICMJE COI form through the Wiley Research Exchange submission portal.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