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 — Journal of Clinical Epidemiology Submission</w:t>
      </w:r>
    </w:p>
    <w:p>
      <w:pPr>
        <w:pStyle w:val="Heading2"/>
      </w:pPr>
      <w:r>
        <w:t>Full Title</w:t>
      </w:r>
    </w:p>
    <w:p>
      <w:pPr>
        <w:spacing w:after="80"/>
      </w:pPr>
      <w:r>
        <w:rPr>
          <w:b w:val="0"/>
        </w:rPr>
        <w:t>How Outcome Definition Changes Ecological Inference in Prescription-Based Epidemiology: A Natural Experiment</w:t>
      </w:r>
    </w:p>
    <w:p>
      <w:pPr>
        <w:pStyle w:val="Heading2"/>
      </w:pPr>
      <w:r>
        <w:t>Article Type</w:t>
      </w:r>
    </w:p>
    <w:p>
      <w:pPr>
        <w:spacing w:after="80"/>
      </w:pPr>
      <w:r>
        <w:rPr>
          <w:b w:val="0"/>
        </w:rPr>
        <w:t>Original Research Article</w:t>
      </w:r>
    </w:p>
    <w:p>
      <w:pPr>
        <w:pStyle w:val="Heading2"/>
      </w:pPr>
      <w:r>
        <w:t>Running Title</w:t>
      </w:r>
    </w:p>
    <w:p>
      <w:pPr>
        <w:spacing w:after="80"/>
      </w:pPr>
      <w:r>
        <w:rPr>
          <w:b w:val="0"/>
        </w:rPr>
        <w:t>Outcome definition shapes ecological inference</w:t>
      </w:r>
    </w:p>
    <w:p>
      <w:pPr>
        <w:spacing w:after="80"/>
      </w:pPr>
      <w:r>
        <w:rPr>
          <w:b w:val="0"/>
        </w:rPr>
        <w:t>(46 characters — within standard limit of 50–60 characters)</w:t>
      </w:r>
    </w:p>
    <w:p>
      <w:pPr>
        <w:pStyle w:val="Heading2"/>
      </w:pPr>
      <w:r>
        <w:t>Authors</w:t>
      </w:r>
    </w:p>
    <w:p>
      <w:pPr>
        <w:spacing w:after="80"/>
      </w:pPr>
      <w:r>
        <w:rPr>
          <w:b w:val="0"/>
        </w:rPr>
        <w:t>1. Haruki Saito, MD¹  (Corresponding author)    ORCID: 0009-0009-7890-6068</w:t>
      </w:r>
    </w:p>
    <w:p>
      <w:pPr>
        <w:spacing w:after="80"/>
      </w:pPr>
      <w:r>
        <w:rPr>
          <w:b w:val="0"/>
        </w:rPr>
        <w:t>2. Tetsuya Ohira, MD, PhD¹²    ORCID: 0000-0003-4532-7165</w:t>
      </w:r>
    </w:p>
    <w:p>
      <w:pPr>
        <w:pStyle w:val="Heading2"/>
      </w:pPr>
      <w:r>
        <w:t>Affiliations</w:t>
      </w:r>
    </w:p>
    <w:p>
      <w:pPr>
        <w:spacing w:after="80"/>
      </w:pPr>
      <w:r>
        <w:rPr>
          <w:b w:val="0"/>
        </w:rPr>
        <w:t>¹ Department of Epidemiology, Fukushima Medical University School of Medicine, Fukushima, Japan</w:t>
      </w:r>
    </w:p>
    <w:p>
      <w:pPr>
        <w:spacing w:after="80"/>
      </w:pPr>
      <w:r>
        <w:rPr>
          <w:b w:val="0"/>
        </w:rPr>
        <w:t>² Radiation Medical Science Center for the Fukushima Health Management Survey, Fukushima Medical University, Fukushima, Japan</w:t>
      </w:r>
    </w:p>
    <w:p>
      <w:pPr>
        <w:pStyle w:val="Heading2"/>
      </w:pPr>
      <w:r>
        <w:t>Corresponding Author</w:t>
      </w:r>
    </w:p>
    <w:p>
      <w:pPr>
        <w:spacing w:after="80"/>
      </w:pPr>
      <w:r>
        <w:rPr>
          <w:b/>
        </w:rPr>
        <w:t>Haruki Saito, MD</w:t>
      </w:r>
    </w:p>
    <w:p>
      <w:pPr>
        <w:spacing w:after="80"/>
      </w:pPr>
      <w:r>
        <w:rPr>
          <w:b w:val="0"/>
        </w:rPr>
        <w:t>Department of Epidemiology, Fukushima Medical University School of Medicine</w:t>
      </w:r>
    </w:p>
    <w:p>
      <w:pPr>
        <w:spacing w:after="80"/>
      </w:pPr>
      <w:r>
        <w:rPr>
          <w:b w:val="0"/>
        </w:rPr>
        <w:t>1 Hikarigaoka, Fukushima-shi, Fukushima 960-1295, Japan</w:t>
      </w:r>
    </w:p>
    <w:p>
      <w:pPr>
        <w:spacing w:after="80"/>
      </w:pPr>
      <w:r>
        <w:rPr>
          <w:b w:val="0"/>
        </w:rPr>
        <w:t>Email: m211039@fmu.ac.jp</w:t>
      </w:r>
    </w:p>
    <w:p>
      <w:pPr>
        <w:spacing w:after="80"/>
      </w:pPr>
      <w:r>
        <w:rPr>
          <w:b w:val="0"/>
        </w:rPr>
        <w:t>ORCID: 0009-0009-7890-6068</w:t>
      </w:r>
    </w:p>
    <w:p>
      <w:pPr>
        <w:spacing w:after="80"/>
      </w:pPr>
      <w:r>
        <w:rPr>
          <w:b w:val="0"/>
        </w:rPr>
        <w:t>Phone: (Enter phone number in Editorial Manager)</w:t>
      </w:r>
    </w:p>
    <w:p>
      <w:pPr>
        <w:pStyle w:val="Heading2"/>
      </w:pPr>
      <w:r>
        <w:t>Keywords</w:t>
      </w:r>
    </w:p>
    <w:p>
      <w:pPr>
        <w:spacing w:after="80"/>
      </w:pPr>
      <w:r>
        <w:rPr>
          <w:b w:val="0"/>
        </w:rPr>
        <w:t>• outcome misclassification</w:t>
      </w:r>
    </w:p>
    <w:p>
      <w:pPr>
        <w:spacing w:after="80"/>
      </w:pPr>
      <w:r>
        <w:rPr>
          <w:b w:val="0"/>
        </w:rPr>
        <w:t>• ecological inference</w:t>
      </w:r>
    </w:p>
    <w:p>
      <w:pPr>
        <w:spacing w:after="80"/>
      </w:pPr>
      <w:r>
        <w:rPr>
          <w:b w:val="0"/>
        </w:rPr>
        <w:t>• prescription data</w:t>
      </w:r>
    </w:p>
    <w:p>
      <w:pPr>
        <w:spacing w:after="80"/>
      </w:pPr>
      <w:r>
        <w:rPr>
          <w:b w:val="0"/>
        </w:rPr>
        <w:t>• outcome definition</w:t>
      </w:r>
    </w:p>
    <w:p>
      <w:pPr>
        <w:spacing w:after="80"/>
      </w:pPr>
      <w:r>
        <w:rPr>
          <w:b w:val="0"/>
        </w:rPr>
        <w:t>• measurement error</w:t>
      </w:r>
    </w:p>
    <w:p>
      <w:pPr>
        <w:spacing w:after="80"/>
      </w:pPr>
      <w:r>
        <w:rPr>
          <w:b w:val="0"/>
        </w:rPr>
        <w:t>• allergic rhinitis</w:t>
      </w:r>
    </w:p>
    <w:p>
      <w:pPr>
        <w:spacing w:after="80"/>
      </w:pPr>
      <w:r>
        <w:rPr>
          <w:b w:val="0"/>
        </w:rPr>
        <w:t>• Japan</w:t>
      </w:r>
    </w:p>
    <w:p>
      <w:pPr>
        <w:pStyle w:val="Heading2"/>
      </w:pPr>
      <w:r>
        <w:t>Word Counts</w:t>
      </w:r>
    </w:p>
    <w:p>
      <w:pPr>
        <w:spacing w:after="80"/>
      </w:pPr>
      <w:r>
        <w:rPr>
          <w:b w:val="0"/>
        </w:rPr>
        <w:t>Abstract: 294 words (JCE limit: 350 words) ✓</w:t>
      </w:r>
    </w:p>
    <w:p>
      <w:pPr>
        <w:spacing w:after="80"/>
      </w:pPr>
      <w:r>
        <w:rPr>
          <w:b w:val="0"/>
        </w:rPr>
        <w:t>Manuscript body: ~2,200 words (JCE limit: 3,000 words) ✓</w:t>
      </w:r>
    </w:p>
    <w:p>
      <w:pPr>
        <w:pStyle w:val="Heading2"/>
      </w:pPr>
      <w:r>
        <w:t>Tables, Figures, References</w:t>
      </w:r>
    </w:p>
    <w:p>
      <w:pPr>
        <w:spacing w:after="80"/>
      </w:pPr>
      <w:r>
        <w:rPr>
          <w:b w:val="0"/>
        </w:rPr>
        <w:t>Main tables: 1 (Table 1) | JCE limit: 5 ✓</w:t>
      </w:r>
    </w:p>
    <w:p>
      <w:pPr>
        <w:spacing w:after="80"/>
      </w:pPr>
      <w:r>
        <w:rPr>
          <w:b w:val="0"/>
        </w:rPr>
        <w:t>Main figures: 1 (Figure 1) | JCE limit: 5 ✓</w:t>
      </w:r>
    </w:p>
    <w:p>
      <w:pPr>
        <w:spacing w:after="80"/>
      </w:pPr>
      <w:r>
        <w:rPr>
          <w:b w:val="0"/>
        </w:rPr>
        <w:t>Supplementary tables: 12 (S1–S12)</w:t>
      </w:r>
    </w:p>
    <w:p>
      <w:pPr>
        <w:spacing w:after="80"/>
      </w:pPr>
      <w:r>
        <w:rPr>
          <w:b w:val="0"/>
        </w:rPr>
        <w:t>References: 20 (JCE limit: 100) ✓</w:t>
      </w:r>
    </w:p>
    <w:p>
      <w:pPr>
        <w:pStyle w:val="Heading2"/>
      </w:pPr>
      <w:r>
        <w:t>Abbreviations</w:t>
      </w:r>
    </w:p>
    <w:p>
      <w:pPr>
        <w:spacing w:after="80"/>
      </w:pPr>
      <w:r>
        <w:rPr>
          <w:b w:val="0"/>
        </w:rPr>
        <w:t>NDB: National Database of Health Insurance Claims and Specific Health Checkups</w:t>
      </w:r>
    </w:p>
    <w:p>
      <w:pPr>
        <w:spacing w:after="80"/>
      </w:pPr>
      <w:r>
        <w:rPr>
          <w:b w:val="0"/>
        </w:rPr>
        <w:t>OLS: ordinary least squares</w:t>
      </w:r>
    </w:p>
    <w:p>
      <w:pPr>
        <w:spacing w:after="80"/>
      </w:pPr>
      <w:r>
        <w:rPr>
          <w:b w:val="0"/>
        </w:rPr>
        <w:t>PM2.5: particulate matter ≤2.5 μm</w:t>
      </w:r>
    </w:p>
    <w:p>
      <w:pPr>
        <w:spacing w:after="80"/>
      </w:pPr>
      <w:r>
        <w:rPr>
          <w:b w:val="0"/>
        </w:rPr>
        <w:t>SPM: suspended particulate matter</w:t>
      </w:r>
    </w:p>
    <w:p>
      <w:pPr>
        <w:spacing w:after="80"/>
      </w:pPr>
      <w:r>
        <w:rPr>
          <w:b w:val="0"/>
        </w:rPr>
        <w:t>OSF: Open Science Framework</w:t>
      </w:r>
    </w:p>
    <w:p>
      <w:pPr>
        <w:spacing w:after="80"/>
      </w:pPr>
      <w:r>
        <w:rPr>
          <w:b w:val="0"/>
        </w:rPr>
        <w:t>VIF: variance inflation factor</w:t>
      </w:r>
    </w:p>
    <w:p>
      <w:pPr>
        <w:spacing w:after="80"/>
      </w:pPr>
      <w:r>
        <w:rPr>
          <w:b w:val="0"/>
        </w:rPr>
        <w:t>FY: fiscal year</w:t>
      </w:r>
    </w:p>
    <w:p>
      <w:pPr>
        <w:pStyle w:val="Heading2"/>
      </w:pPr>
      <w:r>
        <w:t>Conflict of Interest</w:t>
      </w:r>
    </w:p>
    <w:p>
      <w:pPr>
        <w:spacing w:after="80"/>
      </w:pPr>
      <w:r>
        <w:rPr>
          <w:b w:val="0"/>
        </w:rPr>
        <w:t>The authors declare no conflicts of interest.</w:t>
      </w:r>
    </w:p>
    <w:p>
      <w:pPr>
        <w:pStyle w:val="Heading2"/>
      </w:pPr>
      <w:r>
        <w:t>Funding</w:t>
      </w:r>
    </w:p>
    <w:p>
      <w:pPr>
        <w:spacing w:after="80"/>
      </w:pPr>
      <w:r>
        <w:rPr>
          <w:b w:val="0"/>
        </w:rPr>
        <w:t>None declared.</w:t>
      </w:r>
    </w:p>
    <w:p>
      <w:pPr>
        <w:pStyle w:val="Heading2"/>
      </w:pPr>
      <w:r>
        <w:t>Ethics Statement</w:t>
      </w:r>
    </w:p>
    <w:p>
      <w:pPr>
        <w:spacing w:after="80"/>
      </w:pPr>
      <w:r>
        <w:rPr>
          <w:b w:val="0"/>
        </w:rPr>
        <w:t>This study used publicly available aggregate data. Individual informed consent was not required, and institutional ethics review was not applicable in accordance with Japanese ethical guidelines for epidemiological research.</w:t>
      </w:r>
    </w:p>
    <w:p>
      <w:pPr>
        <w:pStyle w:val="Heading2"/>
      </w:pPr>
      <w:r>
        <w:t>Data Availability Statement</w:t>
      </w:r>
    </w:p>
    <w:p>
      <w:pPr>
        <w:spacing w:after="80"/>
      </w:pPr>
      <w:r>
        <w:rPr>
          <w:b w:val="0"/>
        </w:rPr>
        <w:t>The NDB Open Data used in this analysis are publicly available from the Ministry of Health, Labour and Welfare of Japan (https://www.mhlw.go.jp/stf/seisakunitsuite/bunya/0000177182.html). Analysis code is openly available on GitHub (https://github.com/haruki00430/NDB_pollen_allergy) and archived on Zenodo (https://doi.org/10.5281/zenodo.20747801). The analysis plan was pre-registered on the Open Science Framework (https://osf.io/yuc4a; registered 18 June 2026).</w:t>
      </w:r>
    </w:p>
    <w:p>
      <w:pPr>
        <w:pStyle w:val="Heading2"/>
      </w:pPr>
      <w:r>
        <w:t>Author Contributions (CRediT Taxonomy)</w:t>
      </w:r>
    </w:p>
    <w:p>
      <w:pPr>
        <w:spacing w:after="80"/>
      </w:pPr>
      <w:r>
        <w:rPr>
          <w:b w:val="0"/>
        </w:rPr>
        <w:t>Haruki Saito: Conceptualization, Data curation, Formal analysis, Investigation, Methodology, Software, Visualization, Writing – original draft, Writing – review and editing.</w:t>
      </w:r>
    </w:p>
    <w:p>
      <w:pPr>
        <w:spacing w:after="80"/>
      </w:pPr>
      <w:r>
        <w:rPr>
          <w:b w:val="0"/>
        </w:rPr>
        <w:t>Tetsuya Ohira: Conceptualization, Supervision, Writing – review and editing.</w:t>
      </w:r>
    </w:p>
    <w:p>
      <w:pPr>
        <w:pStyle w:val="Heading2"/>
      </w:pPr>
      <w:r>
        <w:t>Acknowledgments</w:t>
      </w:r>
    </w:p>
    <w:p>
      <w:pPr>
        <w:spacing w:after="80"/>
      </w:pPr>
      <w:r>
        <w:rPr>
          <w:b w:val="0"/>
        </w:rPr>
        <w:t>The authors thank the Ministry of Health, Labour and Welfare of Japan for providing access to the NDB Open Data. All data used are publicly available aggregate statistics.</w:t>
      </w:r>
    </w:p>
    <w:p>
      <w:pPr>
        <w:pStyle w:val="Heading2"/>
      </w:pPr>
      <w:r>
        <w:t>AI Use Disclosure</w:t>
      </w:r>
    </w:p>
    <w:p>
      <w:pPr>
        <w:spacing w:after="80"/>
      </w:pPr>
      <w:r>
        <w:rPr>
          <w:b w:val="0"/>
        </w:rPr>
        <w:t>During the preparation and writing of this work, the authors used AI-assisted tools to support manuscript drafting and statistical analysis scripting. Cursor 3.0 (Anysphere) and Google Antigravity (Google) were used for AI-assisted writing and Python code development. Large language models included Claude Sonnet 4.6 and Claude Opus 4.8 (Anthropic), GPT-5.5 (OpenAI), and Gemini 3 Pro (Google). These tools were used only for text drafting and code generation; no generative AI tools were used to create, alter, or process figures, images, or artwork. The authors reviewed and edited all AI-assisted outputs and take full responsibility for the integrity and accuracy of the final content.</w:t>
      </w:r>
    </w:p>
    <w:p>
      <w:pPr>
        <w:pStyle w:val="Heading2"/>
      </w:pPr>
      <w:r>
        <w:t>Pre-registration</w:t>
      </w:r>
    </w:p>
    <w:p>
      <w:pPr>
        <w:spacing w:after="80"/>
      </w:pPr>
      <w:r>
        <w:rPr>
          <w:b w:val="0"/>
        </w:rPr>
        <w:t>OSF: https://osf.io/yuc4a (registered 18 June 2026; DOI: 10.17605/OSF.IO/YUC4A)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